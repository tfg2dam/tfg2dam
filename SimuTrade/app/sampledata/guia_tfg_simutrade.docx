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completa para desarrollar el TFG: SimuTrade</w:t>
      </w:r>
    </w:p>
    <w:p>
      <w:pPr>
        <w:pStyle w:val="Heading1"/>
      </w:pPr>
      <w:r>
        <w:t>1. Introducción</w:t>
      </w:r>
    </w:p>
    <w:p>
      <w:r>
        <w:t>SimuTrade es una aplicación educativa que permite aprender a invertir en bolsa utilizando dinero virtual.</w:t>
      </w:r>
    </w:p>
    <w:p>
      <w:r>
        <w:t>El objetivo del proyecto es crear una aplicación funcional donde los usuarios puedan comprar y vender activos, ver cómo evolucionan los precios y competir en rankings o ligas.</w:t>
      </w:r>
    </w:p>
    <w:p/>
    <w:p>
      <w:r>
        <w:t>El proyecto demuestra conocimientos de programación, bases de datos, arquitectura de software y diseño de interfaces.</w:t>
      </w:r>
    </w:p>
    <w:p>
      <w:pPr>
        <w:pStyle w:val="Heading1"/>
      </w:pPr>
      <w:r>
        <w:t>2. Tecnologías del proyecto</w:t>
      </w:r>
    </w:p>
    <w:p>
      <w:r>
        <w:t>Lenguaje: Kotlin</w:t>
      </w:r>
    </w:p>
    <w:p>
      <w:r>
        <w:t>Arquitectura: MVVM</w:t>
      </w:r>
    </w:p>
    <w:p>
      <w:r>
        <w:t>Interfaz: Jetpack Compose</w:t>
      </w:r>
    </w:p>
    <w:p>
      <w:r>
        <w:t>Base de datos: MySQL o Room</w:t>
      </w:r>
    </w:p>
    <w:p>
      <w:r>
        <w:t>Control de versiones: GitHub</w:t>
      </w:r>
    </w:p>
    <w:p>
      <w:r>
        <w:t>IDE: IntelliJ IDEA / Android Studio</w:t>
      </w:r>
    </w:p>
    <w:p>
      <w:pPr>
        <w:pStyle w:val="Heading1"/>
      </w:pPr>
      <w:r>
        <w:t>3. Estructura del proyecto</w:t>
      </w:r>
    </w:p>
    <w:p>
      <w:r>
        <w:t>Estructura recomendada del proyecto:</w:t>
      </w:r>
    </w:p>
    <w:p/>
    <w:p>
      <w:r>
        <w:t>com.simutrade</w:t>
      </w:r>
    </w:p>
    <w:p>
      <w:r>
        <w:t xml:space="preserve">    data</w:t>
      </w:r>
    </w:p>
    <w:p>
      <w:r>
        <w:t xml:space="preserve">        model</w:t>
      </w:r>
    </w:p>
    <w:p>
      <w:r>
        <w:t xml:space="preserve">        dao</w:t>
      </w:r>
    </w:p>
    <w:p>
      <w:r>
        <w:t xml:space="preserve">        repository</w:t>
      </w:r>
    </w:p>
    <w:p>
      <w:r>
        <w:t xml:space="preserve">    ui</w:t>
      </w:r>
    </w:p>
    <w:p>
      <w:r>
        <w:t xml:space="preserve">        login</w:t>
      </w:r>
    </w:p>
    <w:p>
      <w:r>
        <w:t xml:space="preserve">        register</w:t>
      </w:r>
    </w:p>
    <w:p>
      <w:r>
        <w:t xml:space="preserve">        home</w:t>
      </w:r>
    </w:p>
    <w:p>
      <w:r>
        <w:t xml:space="preserve">        trading</w:t>
      </w:r>
    </w:p>
    <w:p>
      <w:r>
        <w:t xml:space="preserve">        portfolio</w:t>
      </w:r>
    </w:p>
    <w:p>
      <w:r>
        <w:t xml:space="preserve">    viewmodel</w:t>
      </w:r>
    </w:p>
    <w:p>
      <w:r>
        <w:t xml:space="preserve">    utils</w:t>
      </w:r>
    </w:p>
    <w:p>
      <w:pPr>
        <w:pStyle w:val="Heading1"/>
      </w:pPr>
      <w:r>
        <w:t>4. Creación del sistema de login</w:t>
      </w:r>
    </w:p>
    <w:p>
      <w:r>
        <w:t>Pantalla Login:</w:t>
      </w:r>
    </w:p>
    <w:p>
      <w:r>
        <w:t>Campos:</w:t>
      </w:r>
    </w:p>
    <w:p>
      <w:r>
        <w:t>- email</w:t>
      </w:r>
    </w:p>
    <w:p>
      <w:r>
        <w:t>- contraseña</w:t>
      </w:r>
    </w:p>
    <w:p/>
    <w:p>
      <w:r>
        <w:t>Proceso:</w:t>
      </w:r>
    </w:p>
    <w:p>
      <w:r>
        <w:t>1. El usuario introduce sus credenciales.</w:t>
      </w:r>
    </w:p>
    <w:p>
      <w:r>
        <w:t>2. Se consulta la base de datos para verificar el usuario.</w:t>
      </w:r>
    </w:p>
    <w:p>
      <w:r>
        <w:t>3. Si las credenciales coinciden se inicia sesión.</w:t>
      </w:r>
    </w:p>
    <w:p>
      <w:r>
        <w:t>4. Se guarda la sesión activa del usuario.</w:t>
      </w:r>
    </w:p>
    <w:p>
      <w:pPr>
        <w:pStyle w:val="Heading1"/>
      </w:pPr>
      <w:r>
        <w:t>5. Sistema de registro</w:t>
      </w:r>
    </w:p>
    <w:p>
      <w:r>
        <w:t>Pantalla Register:</w:t>
      </w:r>
    </w:p>
    <w:p>
      <w:r>
        <w:t>Campos:</w:t>
      </w:r>
    </w:p>
    <w:p>
      <w:r>
        <w:t>- nombre</w:t>
      </w:r>
    </w:p>
    <w:p>
      <w:r>
        <w:t>- email</w:t>
      </w:r>
    </w:p>
    <w:p>
      <w:r>
        <w:t>- contraseña</w:t>
      </w:r>
    </w:p>
    <w:p/>
    <w:p>
      <w:r>
        <w:t>Proceso:</w:t>
      </w:r>
    </w:p>
    <w:p>
      <w:r>
        <w:t>1. Se crea un nuevo usuario en la base de datos.</w:t>
      </w:r>
    </w:p>
    <w:p>
      <w:r>
        <w:t>2. Se asigna saldo inicial de 100€ virtuales.</w:t>
      </w:r>
    </w:p>
    <w:p>
      <w:r>
        <w:t>3. El usuario queda registrado y puede iniciar sesión.</w:t>
      </w:r>
    </w:p>
    <w:p>
      <w:pPr>
        <w:pStyle w:val="Heading1"/>
      </w:pPr>
      <w:r>
        <w:t>6. Base de datos</w:t>
      </w:r>
    </w:p>
    <w:p>
      <w:r>
        <w:t>Tablas principales del sistema:</w:t>
      </w:r>
    </w:p>
    <w:p/>
    <w:p>
      <w:r>
        <w:t>usuarios</w:t>
      </w:r>
    </w:p>
    <w:p>
      <w:r>
        <w:t>activos</w:t>
      </w:r>
    </w:p>
    <w:p>
      <w:r>
        <w:t>transacciones</w:t>
      </w:r>
    </w:p>
    <w:p>
      <w:r>
        <w:t>cartera</w:t>
      </w:r>
    </w:p>
    <w:p>
      <w:r>
        <w:t>rangos</w:t>
      </w:r>
    </w:p>
    <w:p>
      <w:r>
        <w:t>ligas</w:t>
      </w:r>
    </w:p>
    <w:p>
      <w:r>
        <w:t>miembros_liga</w:t>
      </w:r>
    </w:p>
    <w:p>
      <w:r>
        <w:t>puntuaciones_liga</w:t>
      </w:r>
    </w:p>
    <w:p>
      <w:r>
        <w:t>items_educativos</w:t>
      </w:r>
    </w:p>
    <w:p>
      <w:r>
        <w:t>progreso_educativo</w:t>
      </w:r>
    </w:p>
    <w:p/>
    <w:p>
      <w:r>
        <w:t>Estas tablas permiten gestionar usuarios, operaciones de trading, rankings y contenido educativo.</w:t>
      </w:r>
    </w:p>
    <w:p>
      <w:pPr>
        <w:pStyle w:val="Heading1"/>
      </w:pPr>
      <w:r>
        <w:t>7. Sistema de compra y venta de activos</w:t>
      </w:r>
    </w:p>
    <w:p>
      <w:r>
        <w:t>Compra:</w:t>
      </w:r>
    </w:p>
    <w:p>
      <w:r>
        <w:t>1. El usuario selecciona un activo.</w:t>
      </w:r>
    </w:p>
    <w:p>
      <w:r>
        <w:t>2. Introduce la cantidad.</w:t>
      </w:r>
    </w:p>
    <w:p>
      <w:r>
        <w:t>3. Se comprueba si tiene saldo suficiente.</w:t>
      </w:r>
    </w:p>
    <w:p>
      <w:r>
        <w:t>4. Se guarda la operación en la tabla transacciones.</w:t>
      </w:r>
    </w:p>
    <w:p/>
    <w:p>
      <w:r>
        <w:t>Venta:</w:t>
      </w:r>
    </w:p>
    <w:p>
      <w:r>
        <w:t>1. El usuario vende un activo de su cartera.</w:t>
      </w:r>
    </w:p>
    <w:p>
      <w:r>
        <w:t>2. Se actualiza el saldo.</w:t>
      </w:r>
    </w:p>
    <w:p>
      <w:r>
        <w:t>3. Se registra la transacción.</w:t>
      </w:r>
    </w:p>
    <w:p>
      <w:pPr>
        <w:pStyle w:val="Heading1"/>
      </w:pPr>
      <w:r>
        <w:t>8. Cartera del usuario</w:t>
      </w:r>
    </w:p>
    <w:p>
      <w:r>
        <w:t>La cartera muestra todos los activos que posee el usuario.</w:t>
      </w:r>
    </w:p>
    <w:p/>
    <w:p>
      <w:r>
        <w:t>Información mostrada:</w:t>
      </w:r>
    </w:p>
    <w:p>
      <w:r>
        <w:t>- activo</w:t>
      </w:r>
    </w:p>
    <w:p>
      <w:r>
        <w:t>- cantidad</w:t>
      </w:r>
    </w:p>
    <w:p>
      <w:r>
        <w:t>- precio medio de compra</w:t>
      </w:r>
    </w:p>
    <w:p>
      <w:r>
        <w:t>- valor actual</w:t>
      </w:r>
    </w:p>
    <w:p>
      <w:pPr>
        <w:pStyle w:val="Heading1"/>
      </w:pPr>
      <w:r>
        <w:t>9. Sistema de rangos</w:t>
      </w:r>
    </w:p>
    <w:p>
      <w:r>
        <w:t>Los usuarios obtienen rangos según sus beneficios.</w:t>
      </w:r>
    </w:p>
    <w:p/>
    <w:p>
      <w:r>
        <w:t>Ejemplo:</w:t>
      </w:r>
    </w:p>
    <w:p>
      <w:r>
        <w:t>Bronce: inicio</w:t>
      </w:r>
    </w:p>
    <w:p>
      <w:r>
        <w:t>Plata: +100€</w:t>
      </w:r>
    </w:p>
    <w:p>
      <w:r>
        <w:t>Oro: +500€</w:t>
      </w:r>
    </w:p>
    <w:p>
      <w:r>
        <w:t>Diamante: +1000€</w:t>
      </w:r>
    </w:p>
    <w:p>
      <w:pPr>
        <w:pStyle w:val="Heading1"/>
      </w:pPr>
      <w:r>
        <w:t>10. Sistema de ligas</w:t>
      </w:r>
    </w:p>
    <w:p>
      <w:r>
        <w:t>Los usuarios pueden competir en ligas donde se compara el beneficio obtenido.</w:t>
      </w:r>
    </w:p>
    <w:p/>
    <w:p>
      <w:r>
        <w:t>Ejemplo de ranking:</w:t>
      </w:r>
    </w:p>
    <w:p>
      <w:r>
        <w:t>1. Usuario A +120€</w:t>
      </w:r>
    </w:p>
    <w:p>
      <w:r>
        <w:t>2. Usuario B +90€</w:t>
      </w:r>
    </w:p>
    <w:p>
      <w:r>
        <w:t>3. Usuario C +40€</w:t>
      </w:r>
    </w:p>
    <w:p>
      <w:pPr>
        <w:pStyle w:val="Heading1"/>
      </w:pPr>
      <w:r>
        <w:t>11. Sistema educativo</w:t>
      </w:r>
    </w:p>
    <w:p>
      <w:r>
        <w:t>La aplicación incluye contenido educativo como vídeos o mini lecciones.</w:t>
      </w:r>
    </w:p>
    <w:p/>
    <w:p>
      <w:r>
        <w:t>Al completarlos el usuario recibe recompensas de dinero virtual.</w:t>
      </w:r>
    </w:p>
    <w:p>
      <w:pPr>
        <w:pStyle w:val="Heading1"/>
      </w:pPr>
      <w:r>
        <w:t>12. Pruebas del sistema</w:t>
      </w:r>
    </w:p>
    <w:p>
      <w:r>
        <w:t>Ejemplos de pruebas:</w:t>
      </w:r>
    </w:p>
    <w:p>
      <w:r>
        <w:t>- Crear usuario</w:t>
      </w:r>
    </w:p>
    <w:p>
      <w:r>
        <w:t>- Iniciar sesión</w:t>
      </w:r>
    </w:p>
    <w:p>
      <w:r>
        <w:t>- Comprar activo</w:t>
      </w:r>
    </w:p>
    <w:p>
      <w:r>
        <w:t>- Vender activo</w:t>
      </w:r>
    </w:p>
    <w:p>
      <w:r>
        <w:t>- Ver ranking</w:t>
      </w:r>
    </w:p>
    <w:p>
      <w:r>
        <w:t>- Completar contenido educativo</w:t>
      </w:r>
    </w:p>
    <w:p>
      <w:pPr>
        <w:pStyle w:val="Heading1"/>
      </w:pPr>
      <w:r>
        <w:t>13. Documentación del TFG</w:t>
      </w:r>
    </w:p>
    <w:p>
      <w:r>
        <w:t>La memoria del proyecto debe incluir:</w:t>
      </w:r>
    </w:p>
    <w:p/>
    <w:p>
      <w:r>
        <w:t>1. Introducción</w:t>
      </w:r>
    </w:p>
    <w:p>
      <w:r>
        <w:t>2. Objetivos</w:t>
      </w:r>
    </w:p>
    <w:p>
      <w:r>
        <w:t>3. Tecnologías utilizadas</w:t>
      </w:r>
    </w:p>
    <w:p>
      <w:r>
        <w:t>4. Diseño del sistema</w:t>
      </w:r>
    </w:p>
    <w:p>
      <w:r>
        <w:t>5. Desarrollo del proyecto</w:t>
      </w:r>
    </w:p>
    <w:p>
      <w:r>
        <w:t>6. Resultados y capturas</w:t>
      </w:r>
    </w:p>
    <w:p>
      <w:r>
        <w:t>7. Conclusiones</w:t>
      </w:r>
    </w:p>
    <w:p>
      <w:pPr>
        <w:pStyle w:val="Heading1"/>
      </w:pPr>
      <w:r>
        <w:t>14. Preparación de la defensa</w:t>
      </w:r>
    </w:p>
    <w:p>
      <w:r>
        <w:t>Estructura recomendada:</w:t>
      </w:r>
    </w:p>
    <w:p/>
    <w:p>
      <w:r>
        <w:t>1. Presentar la idea del proyecto</w:t>
      </w:r>
    </w:p>
    <w:p>
      <w:r>
        <w:t>2. Explicar el problema que resuelve</w:t>
      </w:r>
    </w:p>
    <w:p>
      <w:r>
        <w:t>3. Mostrar el diseño de la base de datos</w:t>
      </w:r>
    </w:p>
    <w:p>
      <w:r>
        <w:t>4. Enseñar el funcionamiento de la aplicación</w:t>
      </w:r>
    </w:p>
    <w:p>
      <w:r>
        <w:t>5. Explicar tecnologías utilizadas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